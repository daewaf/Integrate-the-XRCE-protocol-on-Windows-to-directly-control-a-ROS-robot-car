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21"/>
        </w:rPr>
        <w:t>FishBot Windows 原生控制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启动与关闭手册（xrce_windows_agent）</w:t>
      </w:r>
    </w:p>
    <w:p>
      <w:r>
        <w:rPr>
          <w:rFonts w:ascii="微软雅黑" w:hAnsi="微软雅黑" w:eastAsia="微软雅黑"/>
          <w:b w:val="0"/>
          <w:sz w:val="21"/>
        </w:rPr>
        <w:t>适用：纯 Python XRCE-DDS agent。无需安装 ROS2，无需经过 WSL Ubuntu。</w:t>
      </w:r>
    </w:p>
    <w:p>
      <w:r>
        <w:rPr>
          <w:rFonts w:ascii="微软雅黑" w:hAnsi="微软雅黑" w:eastAsia="微软雅黑"/>
          <w:b w:val="0"/>
          <w:color w:val="595959"/>
          <w:sz w:val="19"/>
        </w:rPr>
        <w:t>更新日期：2026-10-26</w:t>
      </w:r>
    </w:p>
    <w:p>
      <w:pPr>
        <w:pStyle w:val="Heading1"/>
      </w:pPr>
      <w:r>
        <w:rPr>
          <w:rFonts w:ascii="微软雅黑" w:hAnsi="微软雅黑" w:eastAsia="微软雅黑"/>
          <w:b/>
        </w:rPr>
        <w:t>1. 这套工具是什么</w:t>
      </w:r>
    </w:p>
    <w:p>
      <w:r>
        <w:rPr>
          <w:rFonts w:ascii="微软雅黑" w:hAnsi="微软雅黑" w:eastAsia="微软雅黑"/>
          <w:b w:val="0"/>
          <w:sz w:val="21"/>
        </w:rPr>
        <w:t>Windows 上的 Python agent 直接与主控板完成 XRCE-DDS 握手、实体创建、Twist 下发，并解析主控板上报的 odom / imu 数据。WASD 遥控通过本机 TCP 控制口接入。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WASD 终端 ──TCP 8898──&gt; agent ──UDP 8888──&gt; 车主控板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                        &lt;── odom / imu 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组件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xrce/agent.py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XRCE-DDS agent（协议转换核心）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tools/teleop_wasd.py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终端 WASD 遥控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start_fishbot.py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一键启动 agent + WASD，退出时关闭 agent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2. 前提条件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Windows 已安装 Python 3.10（本项目实测版本）。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主控板 WiFi 与电脑在同一网络。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主控板“上位机 IP” = 电脑当前 WLAN 地址，端口 8888。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电脑上不要同时运行 WSL / Docker 的 micro_ros_agent（会占用 8888）。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端口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协议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8888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UDP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XRCE-DDS（主控板 ↔ agent）</w:t>
            </w:r>
          </w:p>
        </w:tc>
      </w:tr>
      <w:tr>
        <w:trPr>
          <w:cantSplit/>
        </w:trP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8898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TCP</w:t>
            </w:r>
          </w:p>
        </w:tc>
        <w:tc>
          <w:tcPr>
            <w:tcW w:type="dxa" w:w="54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本机控制口（WASD ↔ agent）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3. 一键启动（推荐）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cd "C:\Users\kw188\Desktop\ros小车\xrce_windows_agent"</w:t>
      </w:r>
      <w:r>
        <w:br/>
      </w:r>
      <w:r>
        <w:rPr>
          <w:rFonts w:ascii="Consolas" w:hAnsi="Consolas" w:eastAsia="Consolas"/>
          <w:b w:val="0"/>
          <w:sz w:val="18"/>
        </w:rPr>
        <w:t>python start_fishbot.py</w:t>
      </w:r>
    </w:p>
    <w:p>
      <w:r>
        <w:rPr>
          <w:rFonts w:ascii="微软雅黑" w:hAnsi="微软雅黑" w:eastAsia="微软雅黑"/>
          <w:b/>
          <w:sz w:val="21"/>
        </w:rPr>
        <w:t>启动流程：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打印本机 IP（这个地址要填到主控板的“上位机 IP”）。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后台启动 agent（隐藏窗口，日志写入 agent_runtime.log）。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等待 TCP 8898 就绪。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当前终端进入 WASD 遥控。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退出时自动关闭 agent。</w:t>
      </w:r>
    </w:p>
    <w:p>
      <w:r>
        <w:rPr>
          <w:rFonts w:ascii="微软雅黑" w:hAnsi="微软雅黑" w:eastAsia="微软雅黑"/>
          <w:b/>
          <w:sz w:val="21"/>
        </w:rPr>
        <w:t>只检查环境、不进入遥控：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python start_fishbot.py --check</w:t>
      </w:r>
    </w:p>
    <w:p>
      <w:r>
        <w:rPr>
          <w:rFonts w:ascii="微软雅黑" w:hAnsi="微软雅黑" w:eastAsia="微软雅黑"/>
          <w:b w:val="0"/>
          <w:color w:val="595959"/>
          <w:sz w:val="21"/>
        </w:rPr>
        <w:t>若检测到已有 agent 在 8898 上运行，会直接复用；退出遥控时不会关闭被复用的 agent。</w:t>
      </w:r>
    </w:p>
    <w:p>
      <w:pPr>
        <w:pStyle w:val="Heading2"/>
      </w:pPr>
      <w:r>
        <w:rPr>
          <w:rFonts w:ascii="微软雅黑" w:hAnsi="微软雅黑" w:eastAsia="微软雅黑"/>
          <w:b/>
        </w:rPr>
        <w:t>推荐启动顺序</w:t>
      </w:r>
    </w:p>
    <w:p>
      <w:r>
        <w:rPr>
          <w:rFonts w:ascii="微软雅黑" w:hAnsi="微软雅黑" w:eastAsia="微软雅黑"/>
          <w:b w:val="0"/>
          <w:sz w:val="21"/>
        </w:rPr>
        <w:t>先运行 start_fishbot.py（或先单独启动 agent），再给小车断电重启，等 3–5 秒完成握手后开始遥控。这样可以保证主控板建立完整的订阅会话。</w:t>
      </w:r>
    </w:p>
    <w:p>
      <w:pPr>
        <w:pStyle w:val="Heading1"/>
      </w:pPr>
      <w:r>
        <w:rPr>
          <w:rFonts w:ascii="微软雅黑" w:hAnsi="微软雅黑" w:eastAsia="微软雅黑"/>
          <w:b/>
        </w:rPr>
        <w:t>4. 分步启动（两个终端）</w:t>
      </w:r>
    </w:p>
    <w:p>
      <w:r>
        <w:rPr>
          <w:rFonts w:ascii="微软雅黑" w:hAnsi="微软雅黑" w:eastAsia="微软雅黑"/>
          <w:b/>
          <w:sz w:val="21"/>
        </w:rPr>
        <w:t>终端 1（agent）：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cd "C:\Users\kw188\Desktop\ros小车\xrce_windows_agent"</w:t>
      </w:r>
      <w:r>
        <w:br/>
      </w:r>
      <w:r>
        <w:rPr>
          <w:rFonts w:ascii="Consolas" w:hAnsi="Consolas" w:eastAsia="Consolas"/>
          <w:b w:val="0"/>
          <w:sz w:val="18"/>
        </w:rPr>
        <w:t>python -m xrce.agent --host 0.0.0.0 --port 8888</w:t>
      </w:r>
    </w:p>
    <w:p>
      <w:r>
        <w:rPr>
          <w:rFonts w:ascii="微软雅黑" w:hAnsi="微软雅黑" w:eastAsia="微软雅黑"/>
          <w:b/>
          <w:sz w:val="21"/>
        </w:rPr>
        <w:t>终端 2（WASD）：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cd "C:\Users\kw188\Desktop\ros小车\xrce_windows_agent"</w:t>
      </w:r>
      <w:r>
        <w:br/>
      </w:r>
      <w:r>
        <w:rPr>
          <w:rFonts w:ascii="Consolas" w:hAnsi="Consolas" w:eastAsia="Consolas"/>
          <w:b w:val="0"/>
          <w:sz w:val="18"/>
        </w:rPr>
        <w:t>python tools\teleop_wasd.py</w:t>
      </w:r>
    </w:p>
    <w:p>
      <w:r>
        <w:rPr>
          <w:rFonts w:ascii="微软雅黑" w:hAnsi="微软雅黑" w:eastAsia="微软雅黑"/>
          <w:b w:val="0"/>
          <w:sz w:val="21"/>
        </w:rPr>
        <w:t>关闭顺序：终端 2 按 X 退出遥控，终端 1 按 Ctrl+C 关闭 agent。</w:t>
      </w:r>
    </w:p>
    <w:p>
      <w:pPr>
        <w:pStyle w:val="Heading1"/>
      </w:pPr>
      <w:r>
        <w:rPr>
          <w:rFonts w:ascii="微软雅黑" w:hAnsi="微软雅黑" w:eastAsia="微软雅黑"/>
          <w:b/>
        </w:rPr>
        <w:t>5. 遥控按键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按键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动作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默认值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前进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0.05 m/s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后退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0.05 m/s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左转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0.3 rad/s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右转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0.3 rad/s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空格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立即停车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X / Ctrl+C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停车并退出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遥控直接轮询按键的物理状态，不依赖 Windows 键盘连发。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按住方向键时每 0.1 秒刷新一条 0.3 秒的运动指令，连续运动无断档。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松开按键立即发送停车指令。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agent 内部只有一个 20 Hz 发布线程；按键只更新目标速度，不会堆积线程。</w:t>
      </w:r>
    </w:p>
    <w:p>
      <w:pPr>
        <w:pStyle w:val="Heading1"/>
      </w:pPr>
      <w:r>
        <w:rPr>
          <w:rFonts w:ascii="微软雅黑" w:hAnsi="微软雅黑" w:eastAsia="微软雅黑"/>
          <w:b/>
        </w:rPr>
        <w:t>6. 如何关闭</w:t>
      </w:r>
    </w:p>
    <w:p>
      <w:pPr>
        <w:pStyle w:val="Heading2"/>
      </w:pPr>
      <w:r>
        <w:rPr>
          <w:rFonts w:ascii="微软雅黑" w:hAnsi="微软雅黑" w:eastAsia="微软雅黑"/>
          <w:b/>
        </w:rPr>
        <w:t>6.1 一键启动方式</w:t>
      </w:r>
    </w:p>
    <w:p>
      <w:r>
        <w:rPr>
          <w:rFonts w:ascii="微软雅黑" w:hAnsi="微软雅黑" w:eastAsia="微软雅黑"/>
          <w:b w:val="0"/>
          <w:sz w:val="21"/>
        </w:rPr>
        <w:t>在 WASD 界面按 X 或 Ctrl+C，agent 会在后台自动关闭。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6.2 单独启动的 agent</w:t>
      </w:r>
    </w:p>
    <w:p>
      <w:r>
        <w:rPr>
          <w:rFonts w:ascii="微软雅黑" w:hAnsi="微软雅黑" w:eastAsia="微软雅黑"/>
          <w:b w:val="0"/>
          <w:sz w:val="21"/>
        </w:rPr>
        <w:t>在 agent 所在终端按 Ctrl+C，这是最干净的退出方式。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6.3 终端已关闭 / 进程残留</w:t>
      </w:r>
    </w:p>
    <w:p>
      <w:r>
        <w:rPr>
          <w:rFonts w:ascii="微软雅黑" w:hAnsi="微软雅黑" w:eastAsia="微软雅黑"/>
          <w:b w:val="0"/>
          <w:sz w:val="21"/>
        </w:rPr>
        <w:t>PowerShell 按端口关闭：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Get-NetUDPEndpoint -LocalPort 8888 | ForEach-Object { Stop-Process -Id $_.OwningProcess -Force }</w:t>
      </w:r>
    </w:p>
    <w:p>
      <w:r>
        <w:rPr>
          <w:rFonts w:ascii="微软雅黑" w:hAnsi="微软雅黑" w:eastAsia="微软雅黑"/>
          <w:b w:val="0"/>
          <w:sz w:val="21"/>
        </w:rPr>
        <w:t>或按命令行匹配：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Get-CimInstance Win32_Process -Filter "Name='python.exe'" |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Where-Object { $_.CommandLine -like '*xrce.agent*' } |</w:t>
      </w:r>
      <w:r>
        <w:br/>
      </w:r>
      <w:r>
        <w:rPr>
          <w:rFonts w:ascii="Consolas" w:hAnsi="Consolas" w:eastAsia="Consolas"/>
          <w:b w:val="0"/>
          <w:sz w:val="18"/>
        </w:rPr>
        <w:t xml:space="preserve">  ForEach-Object { Stop-Process -Id $_.ProcessId -Force }</w:t>
      </w:r>
    </w:p>
    <w:p>
      <w:r>
        <w:rPr>
          <w:rFonts w:ascii="微软雅黑" w:hAnsi="微软雅黑" w:eastAsia="微软雅黑"/>
          <w:b w:val="0"/>
          <w:sz w:val="21"/>
        </w:rPr>
        <w:t>确认已经关闭：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Get-NetUDPEndpoint -LocalPort 8888</w:t>
      </w:r>
    </w:p>
    <w:p>
      <w:r>
        <w:rPr>
          <w:rFonts w:ascii="微软雅黑" w:hAnsi="微软雅黑" w:eastAsia="微软雅黑"/>
          <w:b w:val="0"/>
          <w:sz w:val="21"/>
        </w:rPr>
        <w:t>没有输出即表示 8888 已释放。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6.4 切换回 WSL / Docker 方案</w:t>
      </w:r>
    </w:p>
    <w:p>
      <w:r>
        <w:rPr>
          <w:rFonts w:ascii="微软雅黑" w:hAnsi="微软雅黑" w:eastAsia="微软雅黑"/>
          <w:b w:val="0"/>
          <w:sz w:val="21"/>
        </w:rPr>
        <w:t>1. 先关闭 Windows 上的 Python agent，避免 8888 冲突。</w:t>
      </w:r>
    </w:p>
    <w:p>
      <w:r>
        <w:rPr>
          <w:rFonts w:ascii="微软雅黑" w:hAnsi="微软雅黑" w:eastAsia="微软雅黑"/>
          <w:b w:val="0"/>
          <w:sz w:val="21"/>
        </w:rPr>
        <w:t>2. 在 WSL 中执行：docker start micro_ros_agent</w:t>
      </w:r>
    </w:p>
    <w:p>
      <w:pPr>
        <w:pStyle w:val="Heading1"/>
      </w:pPr>
      <w:r>
        <w:rPr>
          <w:rFonts w:ascii="微软雅黑" w:hAnsi="微软雅黑" w:eastAsia="微软雅黑"/>
          <w:b/>
        </w:rPr>
        <w:t>7. 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现象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处理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 启动失败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查看 agent_runtime.log；确认 8888 未被 Docker/WSL agent 占用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8898 被占用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换控制口：--control-port 8897，并同步修改 teleop_wasd.py 的 PORT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车不动，但终端返回 OK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确认上位机 IP 正确；先启动 agent 再重启小车；查看日志是否有 WRITE_DATA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未收到 /odom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主控板未连上或会话不完整，先断电重启小车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轮子一顿一顿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确认使用本版代码（单线程 20 Hz 发布），不要同时开多个 agent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中文乱码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使用 Windows Terminal；脚本已自动切换 UTF-8 代码页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会话反复重建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确认是本项目最新版（会话内 INFO 应答的 impl 字节必须为 01）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8. 常用命令速查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目的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命令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一键启动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start_fishbot.py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只检查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start_fishbot.py --check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单独启动 agent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-m xrce.agent --host 0.0.0.0 --port 8888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WASD 遥控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tools\teleop_wasd.py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单条前进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tools\send_cmd.py 0.05 0 0.4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单条左转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tools\send_cmd.py 0 0.3 0.4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单条后退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tools\send_cmd.py -0.05 0 0.4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关闭 agent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Get-NetUDPEndpoint -LocalPort 8888 | ForEach-Object { Stop-Process -Id $_.OwningProcess -Force }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查看日志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Get-Content agent_runtime.log -Tail 50</w:t>
            </w:r>
          </w:p>
        </w:tc>
      </w:tr>
      <w:tr>
        <w:trPr>
          <w:cantSplit/>
        </w:trP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运行单测</w:t>
            </w:r>
          </w:p>
        </w:tc>
        <w:tc>
          <w:tcPr>
            <w:tcW w:type="dxa" w:w="604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-m unittest discover -s tests -v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</w:rPr>
        <w:t>9. 文件位置</w:t>
      </w:r>
    </w:p>
    <w:p>
      <w:pPr>
        <w:spacing w:before="60" w:after="120"/>
        <w:ind w:left="259"/>
        <w:shd w:val="clear" w:color="auto" w:fill="F2F2F2"/>
      </w:pPr>
      <w:r>
        <w:rPr>
          <w:rFonts w:ascii="Consolas" w:hAnsi="Consolas" w:eastAsia="Consolas"/>
          <w:b w:val="0"/>
          <w:sz w:val="18"/>
        </w:rPr>
        <w:t>C:\Users\kw188\Desktop\ros小车\xrce_windows_agent\</w:t>
      </w:r>
      <w:r>
        <w:br/>
      </w:r>
      <w:r>
        <w:rPr>
          <w:rFonts w:ascii="Consolas" w:hAnsi="Consolas" w:eastAsia="Consolas"/>
          <w:b w:val="0"/>
          <w:sz w:val="18"/>
        </w:rPr>
        <w:t>├─ start_fishbot.py         一键启动</w:t>
      </w:r>
      <w:r>
        <w:br/>
      </w:r>
      <w:r>
        <w:rPr>
          <w:rFonts w:ascii="Consolas" w:hAnsi="Consolas" w:eastAsia="Consolas"/>
          <w:b w:val="0"/>
          <w:sz w:val="18"/>
        </w:rPr>
        <w:t>├─ agent_runtime.log        一键启动时的 agent 日志</w:t>
      </w:r>
      <w:r>
        <w:br/>
      </w:r>
      <w:r>
        <w:rPr>
          <w:rFonts w:ascii="Consolas" w:hAnsi="Consolas" w:eastAsia="Consolas"/>
          <w:b w:val="0"/>
          <w:sz w:val="18"/>
        </w:rPr>
        <w:t>├─ xrce\agent.py            XRCE-DDS agent</w:t>
      </w:r>
      <w:r>
        <w:br/>
      </w:r>
      <w:r>
        <w:rPr>
          <w:rFonts w:ascii="Consolas" w:hAnsi="Consolas" w:eastAsia="Consolas"/>
          <w:b w:val="0"/>
          <w:sz w:val="18"/>
        </w:rPr>
        <w:t>├─ tools\teleop_wasd.py     WASD 遥控</w:t>
      </w:r>
      <w:r>
        <w:br/>
      </w:r>
      <w:r>
        <w:rPr>
          <w:rFonts w:ascii="Consolas" w:hAnsi="Consolas" w:eastAsia="Consolas"/>
          <w:b w:val="0"/>
          <w:sz w:val="18"/>
        </w:rPr>
        <w:t>├─ tools\send_cmd.py        单条运动指令</w:t>
      </w:r>
      <w:r>
        <w:br/>
      </w:r>
      <w:r>
        <w:rPr>
          <w:rFonts w:ascii="Consolas" w:hAnsi="Consolas" w:eastAsia="Consolas"/>
          <w:b w:val="0"/>
          <w:sz w:val="18"/>
        </w:rPr>
        <w:t>├─ tests\test_codec.py      编解码单测</w:t>
      </w:r>
      <w:r>
        <w:br/>
      </w:r>
      <w:r>
        <w:rPr>
          <w:rFonts w:ascii="Consolas" w:hAnsi="Consolas" w:eastAsia="Consolas"/>
          <w:b w:val="0"/>
          <w:sz w:val="18"/>
        </w:rPr>
        <w:t>└─ docs\启动关闭手册.md      本手册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